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53F72" w14:textId="77777777" w:rsidR="003A3C9B" w:rsidRDefault="00EB52DC">
      <w:pPr>
        <w:pStyle w:val="aa"/>
      </w:pPr>
      <w:r>
        <w:t>Research Brief</w:t>
      </w:r>
    </w:p>
    <w:p w14:paraId="71AFE1FC" w14:textId="77777777" w:rsidR="003A3C9B" w:rsidRDefault="00EB52DC">
      <w:r>
        <w:t>Project: Data Structures in Java &amp; Time Complexity</w:t>
      </w:r>
    </w:p>
    <w:p w14:paraId="037D7E21" w14:textId="77777777" w:rsidR="003A3C9B" w:rsidRDefault="00EB52DC">
      <w:r>
        <w:t>Topic: Cafeteria Line Manager (Queue Simulation)</w:t>
      </w:r>
    </w:p>
    <w:p w14:paraId="50A477E5" w14:textId="6A83C245" w:rsidR="00EB52DC" w:rsidRDefault="00EB52DC">
      <w:r>
        <w:t>Made by: Aryslanov Akram</w:t>
      </w:r>
    </w:p>
    <w:p w14:paraId="005C7BF4" w14:textId="77777777" w:rsidR="003A3C9B" w:rsidRDefault="00EB52DC">
      <w:pPr>
        <w:pStyle w:val="1"/>
      </w:pPr>
      <w:r>
        <w:t>1. Introduction</w:t>
      </w:r>
    </w:p>
    <w:p w14:paraId="770BE973" w14:textId="77777777" w:rsidR="003A3C9B" w:rsidRDefault="00EB52DC">
      <w:r>
        <w:t>In computer science, data structures are essential tools used to organize and manage data efficiently. The choice of the correct data structure can significantly affect the performance of a program. Different data structures provide different advantages depending on how data is accessed, stored, and modified.</w:t>
      </w:r>
      <w:r>
        <w:br/>
      </w:r>
      <w:r>
        <w:br/>
        <w:t>This project focuses on understanding the time complexity of algorithms and comparing several commonly used data structures in Java. The goal is to demonstrate how theoretical concepts such as Big-O, Big-Ω, and Big-Θ notations apply to practical programming tasks.</w:t>
      </w:r>
      <w:r>
        <w:br/>
      </w:r>
      <w:r>
        <w:br/>
        <w:t>The practical part of the project simulates a cafeteria queue system where students arrive, wait in line, and are served. The program uses Java data structures such as ArrayDeque and HashMap to manage the queue and track waiting times.</w:t>
      </w:r>
      <w:r>
        <w:br/>
      </w:r>
      <w:r>
        <w:br/>
        <w:t>Underst</w:t>
      </w:r>
      <w:r>
        <w:t>anding the complexity of operations helps developers design programs that are efficient and scalable.</w:t>
      </w:r>
    </w:p>
    <w:p w14:paraId="1F07C842" w14:textId="77777777" w:rsidR="003A3C9B" w:rsidRDefault="00EB52DC">
      <w:pPr>
        <w:pStyle w:val="1"/>
      </w:pPr>
      <w:r>
        <w:t>2. Time Complexity Concepts</w:t>
      </w:r>
    </w:p>
    <w:p w14:paraId="089A47D9" w14:textId="77777777" w:rsidR="003A3C9B" w:rsidRDefault="00EB52DC">
      <w:pPr>
        <w:pStyle w:val="21"/>
      </w:pPr>
      <w:r>
        <w:t>Big-O Notation</w:t>
      </w:r>
    </w:p>
    <w:p w14:paraId="21C30855" w14:textId="77777777" w:rsidR="003A3C9B" w:rsidRDefault="00EB52DC">
      <w:r>
        <w:t>Big-O notation describes the upper bound of an algorithm’s running time. It represents the worst-case scenario for how long an operation might take as the size of the input increases.</w:t>
      </w:r>
      <w:r>
        <w:br/>
      </w:r>
      <w:r>
        <w:br/>
        <w:t>For example:</w:t>
      </w:r>
      <w:r>
        <w:br/>
        <w:t>- Accessing an element in an array by index has O(1) complexity because it takes constant time.</w:t>
      </w:r>
      <w:r>
        <w:br/>
        <w:t>- Searching for an element in an unsorted array has O(n) complexity because every element may need to be checked.</w:t>
      </w:r>
      <w:r>
        <w:br/>
      </w:r>
      <w:r>
        <w:br/>
        <w:t>Big-O notation allows programmers to predict how a program will behave when working with large datasets.</w:t>
      </w:r>
    </w:p>
    <w:p w14:paraId="522356B5" w14:textId="77777777" w:rsidR="003A3C9B" w:rsidRDefault="00EB52DC">
      <w:pPr>
        <w:pStyle w:val="21"/>
      </w:pPr>
      <w:r>
        <w:lastRenderedPageBreak/>
        <w:t>Big-Ω Notation</w:t>
      </w:r>
    </w:p>
    <w:p w14:paraId="30C22F94" w14:textId="77777777" w:rsidR="003A3C9B" w:rsidRDefault="00EB52DC">
      <w:r>
        <w:t>Big-Ω notation represents the lower bound of an algorithm’s performance, or the best possible case.</w:t>
      </w:r>
      <w:r>
        <w:br/>
      </w:r>
      <w:r>
        <w:br/>
        <w:t>For example, when searching for an element in a list, if the element is the first one in the list, the algorithm will find it immediately. In that situation, the complexity is Ω(1).</w:t>
      </w:r>
      <w:r>
        <w:br/>
      </w:r>
      <w:r>
        <w:br/>
        <w:t>Big-Ω helps describe the most efficient scenario for an algorithm.</w:t>
      </w:r>
    </w:p>
    <w:p w14:paraId="24A801BB" w14:textId="77777777" w:rsidR="003A3C9B" w:rsidRDefault="00EB52DC">
      <w:pPr>
        <w:pStyle w:val="21"/>
      </w:pPr>
      <w:r>
        <w:t>Big-Θ Notation</w:t>
      </w:r>
    </w:p>
    <w:p w14:paraId="5C5728EA" w14:textId="77777777" w:rsidR="003A3C9B" w:rsidRDefault="00EB52DC">
      <w:r>
        <w:t>Big-Θ notation represents a tight bound where the upper and lower bounds are the same.</w:t>
      </w:r>
      <w:r>
        <w:br/>
      </w:r>
      <w:r>
        <w:br/>
        <w:t>This means the algorithm consistently performs within the same growth rate regardless of input variations.</w:t>
      </w:r>
      <w:r>
        <w:br/>
      </w:r>
      <w:r>
        <w:br/>
        <w:t>For example:</w:t>
      </w:r>
      <w:r>
        <w:br/>
        <w:t>- Accessing an array element by index always takes constant time, so it is Θ(1).</w:t>
      </w:r>
    </w:p>
    <w:p w14:paraId="16C98BE0" w14:textId="77777777" w:rsidR="003A3C9B" w:rsidRDefault="00EB52DC">
      <w:pPr>
        <w:pStyle w:val="1"/>
      </w:pPr>
      <w:r>
        <w:t>3. Worst Case vs Average Case</w:t>
      </w:r>
    </w:p>
    <w:p w14:paraId="4D07D54F" w14:textId="77777777" w:rsidR="003A3C9B" w:rsidRDefault="00EB52DC">
      <w:r>
        <w:t>Algorithms often behave differently depending on the input data. Because of this, it is important to distinguish between worst-case complexity and average-case complexity.</w:t>
      </w:r>
      <w:r>
        <w:br/>
      </w:r>
      <w:r>
        <w:br/>
        <w:t>Worst-case complexity describes the maximum time an algorithm might require. Average-case complexity represents the expected performance under typical conditions.</w:t>
      </w:r>
      <w:r>
        <w:br/>
      </w:r>
      <w:r>
        <w:br/>
        <w:t>For example, HashMap operations such as insertion or lookup usually run in O(1) average time. However, in the worst case, if many hash collisions occur, the complexity may degrade to O(n).</w:t>
      </w:r>
      <w:r>
        <w:br/>
      </w:r>
      <w:r>
        <w:br/>
        <w:t>Most practical performance analysis focuses on the average case because it reflects real-world program behavior more accurately.</w:t>
      </w:r>
    </w:p>
    <w:p w14:paraId="408F15BC" w14:textId="77777777" w:rsidR="003A3C9B" w:rsidRDefault="00EB52DC">
      <w:pPr>
        <w:pStyle w:val="1"/>
      </w:pPr>
      <w:r>
        <w:t>4. Amortized Analysis</w:t>
      </w:r>
    </w:p>
    <w:p w14:paraId="4C41A590" w14:textId="77777777" w:rsidR="003A3C9B" w:rsidRDefault="00EB52DC">
      <w:r>
        <w:t>Amortized analysis is used when an operation occasionally takes longer but is usually fast.</w:t>
      </w:r>
      <w:r>
        <w:br/>
      </w:r>
      <w:r>
        <w:br/>
        <w:t>A common example is ArrayList resizing. When the list reaches its capacity, Java must allocate a larger array and copy all elements, which takes O(n) time. However, this resizing happens infrequently.</w:t>
      </w:r>
      <w:r>
        <w:br/>
      </w:r>
      <w:r>
        <w:br/>
        <w:t>Because most insert operations are very fast, the average cost of adding an element becomes amortized O(1).</w:t>
      </w:r>
      <w:r>
        <w:br/>
      </w:r>
      <w:r>
        <w:lastRenderedPageBreak/>
        <w:br/>
        <w:t>The same principle applies to ArrayDeque, which sometimes needs to resize its internal array but usually performs operations in constant time.</w:t>
      </w:r>
    </w:p>
    <w:p w14:paraId="0D795E1B" w14:textId="77777777" w:rsidR="003A3C9B" w:rsidRDefault="00EB52DC">
      <w:pPr>
        <w:pStyle w:val="1"/>
      </w:pPr>
      <w:r>
        <w:t>5. Complexity of Common Data Structures</w:t>
      </w:r>
    </w:p>
    <w:tbl>
      <w:tblPr>
        <w:tblW w:w="0" w:type="auto"/>
        <w:tblLook w:val="04A0" w:firstRow="1" w:lastRow="0" w:firstColumn="1" w:lastColumn="0" w:noHBand="0" w:noVBand="1"/>
      </w:tblPr>
      <w:tblGrid>
        <w:gridCol w:w="1728"/>
        <w:gridCol w:w="1728"/>
        <w:gridCol w:w="1728"/>
        <w:gridCol w:w="1728"/>
        <w:gridCol w:w="1728"/>
      </w:tblGrid>
      <w:tr w:rsidR="003A3C9B" w14:paraId="622060C3" w14:textId="77777777">
        <w:tc>
          <w:tcPr>
            <w:tcW w:w="1728" w:type="dxa"/>
          </w:tcPr>
          <w:p w14:paraId="041BEEA8" w14:textId="77777777" w:rsidR="003A3C9B" w:rsidRDefault="00EB52DC">
            <w:r>
              <w:t>Data Structure</w:t>
            </w:r>
          </w:p>
        </w:tc>
        <w:tc>
          <w:tcPr>
            <w:tcW w:w="1728" w:type="dxa"/>
          </w:tcPr>
          <w:p w14:paraId="3E9F4307" w14:textId="77777777" w:rsidR="003A3C9B" w:rsidRDefault="00EB52DC">
            <w:r>
              <w:t>Access</w:t>
            </w:r>
          </w:p>
        </w:tc>
        <w:tc>
          <w:tcPr>
            <w:tcW w:w="1728" w:type="dxa"/>
          </w:tcPr>
          <w:p w14:paraId="7EDB2C85" w14:textId="77777777" w:rsidR="003A3C9B" w:rsidRDefault="00EB52DC">
            <w:r>
              <w:t>Search</w:t>
            </w:r>
          </w:p>
        </w:tc>
        <w:tc>
          <w:tcPr>
            <w:tcW w:w="1728" w:type="dxa"/>
          </w:tcPr>
          <w:p w14:paraId="3947E75F" w14:textId="77777777" w:rsidR="003A3C9B" w:rsidRDefault="00EB52DC">
            <w:r>
              <w:t>Insert</w:t>
            </w:r>
          </w:p>
        </w:tc>
        <w:tc>
          <w:tcPr>
            <w:tcW w:w="1728" w:type="dxa"/>
          </w:tcPr>
          <w:p w14:paraId="1684077F" w14:textId="77777777" w:rsidR="003A3C9B" w:rsidRDefault="00EB52DC">
            <w:r>
              <w:t>Delete</w:t>
            </w:r>
          </w:p>
        </w:tc>
      </w:tr>
      <w:tr w:rsidR="003A3C9B" w14:paraId="1134737C" w14:textId="77777777">
        <w:tc>
          <w:tcPr>
            <w:tcW w:w="1728" w:type="dxa"/>
          </w:tcPr>
          <w:p w14:paraId="0F2CF993" w14:textId="77777777" w:rsidR="003A3C9B" w:rsidRDefault="00EB52DC">
            <w:r>
              <w:t>Array</w:t>
            </w:r>
          </w:p>
        </w:tc>
        <w:tc>
          <w:tcPr>
            <w:tcW w:w="1728" w:type="dxa"/>
          </w:tcPr>
          <w:p w14:paraId="4B6F42FC" w14:textId="77777777" w:rsidR="003A3C9B" w:rsidRDefault="00EB52DC">
            <w:r>
              <w:t>O(1)</w:t>
            </w:r>
          </w:p>
        </w:tc>
        <w:tc>
          <w:tcPr>
            <w:tcW w:w="1728" w:type="dxa"/>
          </w:tcPr>
          <w:p w14:paraId="06699B70" w14:textId="77777777" w:rsidR="003A3C9B" w:rsidRDefault="00EB52DC">
            <w:r>
              <w:t>O(n)</w:t>
            </w:r>
          </w:p>
        </w:tc>
        <w:tc>
          <w:tcPr>
            <w:tcW w:w="1728" w:type="dxa"/>
          </w:tcPr>
          <w:p w14:paraId="1C7CBBA8" w14:textId="77777777" w:rsidR="003A3C9B" w:rsidRDefault="00EB52DC">
            <w:r>
              <w:t>O(n)</w:t>
            </w:r>
          </w:p>
        </w:tc>
        <w:tc>
          <w:tcPr>
            <w:tcW w:w="1728" w:type="dxa"/>
          </w:tcPr>
          <w:p w14:paraId="7837D6B2" w14:textId="77777777" w:rsidR="003A3C9B" w:rsidRDefault="00EB52DC">
            <w:r>
              <w:t>O(n)</w:t>
            </w:r>
          </w:p>
        </w:tc>
      </w:tr>
      <w:tr w:rsidR="003A3C9B" w14:paraId="286E29B1" w14:textId="77777777">
        <w:tc>
          <w:tcPr>
            <w:tcW w:w="1728" w:type="dxa"/>
          </w:tcPr>
          <w:p w14:paraId="243F2973" w14:textId="77777777" w:rsidR="003A3C9B" w:rsidRDefault="00EB52DC">
            <w:r>
              <w:t>ArrayList</w:t>
            </w:r>
          </w:p>
        </w:tc>
        <w:tc>
          <w:tcPr>
            <w:tcW w:w="1728" w:type="dxa"/>
          </w:tcPr>
          <w:p w14:paraId="2625EC9B" w14:textId="77777777" w:rsidR="003A3C9B" w:rsidRDefault="00EB52DC">
            <w:r>
              <w:t>O(1)</w:t>
            </w:r>
          </w:p>
        </w:tc>
        <w:tc>
          <w:tcPr>
            <w:tcW w:w="1728" w:type="dxa"/>
          </w:tcPr>
          <w:p w14:paraId="17F2C942" w14:textId="77777777" w:rsidR="003A3C9B" w:rsidRDefault="00EB52DC">
            <w:r>
              <w:t>O(n)</w:t>
            </w:r>
          </w:p>
        </w:tc>
        <w:tc>
          <w:tcPr>
            <w:tcW w:w="1728" w:type="dxa"/>
          </w:tcPr>
          <w:p w14:paraId="581F9F60" w14:textId="77777777" w:rsidR="003A3C9B" w:rsidRDefault="00EB52DC">
            <w:r>
              <w:t>O(1)*</w:t>
            </w:r>
          </w:p>
        </w:tc>
        <w:tc>
          <w:tcPr>
            <w:tcW w:w="1728" w:type="dxa"/>
          </w:tcPr>
          <w:p w14:paraId="5031FAC5" w14:textId="77777777" w:rsidR="003A3C9B" w:rsidRDefault="00EB52DC">
            <w:r>
              <w:t>O(n)</w:t>
            </w:r>
          </w:p>
        </w:tc>
      </w:tr>
      <w:tr w:rsidR="003A3C9B" w14:paraId="1AB25555" w14:textId="77777777">
        <w:tc>
          <w:tcPr>
            <w:tcW w:w="1728" w:type="dxa"/>
          </w:tcPr>
          <w:p w14:paraId="254221C7" w14:textId="77777777" w:rsidR="003A3C9B" w:rsidRDefault="00EB52DC">
            <w:r>
              <w:t>LinkedList</w:t>
            </w:r>
          </w:p>
        </w:tc>
        <w:tc>
          <w:tcPr>
            <w:tcW w:w="1728" w:type="dxa"/>
          </w:tcPr>
          <w:p w14:paraId="751684CA" w14:textId="77777777" w:rsidR="003A3C9B" w:rsidRDefault="00EB52DC">
            <w:r>
              <w:t>O(n)</w:t>
            </w:r>
          </w:p>
        </w:tc>
        <w:tc>
          <w:tcPr>
            <w:tcW w:w="1728" w:type="dxa"/>
          </w:tcPr>
          <w:p w14:paraId="7BF12DBE" w14:textId="77777777" w:rsidR="003A3C9B" w:rsidRDefault="00EB52DC">
            <w:r>
              <w:t>O(n)</w:t>
            </w:r>
          </w:p>
        </w:tc>
        <w:tc>
          <w:tcPr>
            <w:tcW w:w="1728" w:type="dxa"/>
          </w:tcPr>
          <w:p w14:paraId="6E74D5AC" w14:textId="77777777" w:rsidR="003A3C9B" w:rsidRDefault="00EB52DC">
            <w:r>
              <w:t>O(1)**</w:t>
            </w:r>
          </w:p>
        </w:tc>
        <w:tc>
          <w:tcPr>
            <w:tcW w:w="1728" w:type="dxa"/>
          </w:tcPr>
          <w:p w14:paraId="133606DF" w14:textId="77777777" w:rsidR="003A3C9B" w:rsidRDefault="00EB52DC">
            <w:r>
              <w:t>O(1)**</w:t>
            </w:r>
          </w:p>
        </w:tc>
      </w:tr>
      <w:tr w:rsidR="003A3C9B" w14:paraId="39E3A2AE" w14:textId="77777777">
        <w:tc>
          <w:tcPr>
            <w:tcW w:w="1728" w:type="dxa"/>
          </w:tcPr>
          <w:p w14:paraId="468059D2" w14:textId="77777777" w:rsidR="003A3C9B" w:rsidRDefault="00EB52DC">
            <w:r>
              <w:t>HashSet</w:t>
            </w:r>
          </w:p>
        </w:tc>
        <w:tc>
          <w:tcPr>
            <w:tcW w:w="1728" w:type="dxa"/>
          </w:tcPr>
          <w:p w14:paraId="4502B31E" w14:textId="77777777" w:rsidR="003A3C9B" w:rsidRDefault="00EB52DC">
            <w:r>
              <w:t>-</w:t>
            </w:r>
          </w:p>
        </w:tc>
        <w:tc>
          <w:tcPr>
            <w:tcW w:w="1728" w:type="dxa"/>
          </w:tcPr>
          <w:p w14:paraId="139E59F9" w14:textId="77777777" w:rsidR="003A3C9B" w:rsidRDefault="00EB52DC">
            <w:r>
              <w:t>O(1)*</w:t>
            </w:r>
          </w:p>
        </w:tc>
        <w:tc>
          <w:tcPr>
            <w:tcW w:w="1728" w:type="dxa"/>
          </w:tcPr>
          <w:p w14:paraId="3CEE514A" w14:textId="77777777" w:rsidR="003A3C9B" w:rsidRDefault="00EB52DC">
            <w:r>
              <w:t>O(1)*</w:t>
            </w:r>
          </w:p>
        </w:tc>
        <w:tc>
          <w:tcPr>
            <w:tcW w:w="1728" w:type="dxa"/>
          </w:tcPr>
          <w:p w14:paraId="1DB167B1" w14:textId="77777777" w:rsidR="003A3C9B" w:rsidRDefault="00EB52DC">
            <w:r>
              <w:t>O(1)*</w:t>
            </w:r>
          </w:p>
        </w:tc>
      </w:tr>
      <w:tr w:rsidR="003A3C9B" w14:paraId="055A1B90" w14:textId="77777777">
        <w:tc>
          <w:tcPr>
            <w:tcW w:w="1728" w:type="dxa"/>
          </w:tcPr>
          <w:p w14:paraId="6CE4BB95" w14:textId="77777777" w:rsidR="003A3C9B" w:rsidRDefault="00EB52DC">
            <w:r>
              <w:t>HashMap</w:t>
            </w:r>
          </w:p>
        </w:tc>
        <w:tc>
          <w:tcPr>
            <w:tcW w:w="1728" w:type="dxa"/>
          </w:tcPr>
          <w:p w14:paraId="1DFD432F" w14:textId="77777777" w:rsidR="003A3C9B" w:rsidRDefault="00EB52DC">
            <w:r>
              <w:t>-</w:t>
            </w:r>
          </w:p>
        </w:tc>
        <w:tc>
          <w:tcPr>
            <w:tcW w:w="1728" w:type="dxa"/>
          </w:tcPr>
          <w:p w14:paraId="180725E3" w14:textId="77777777" w:rsidR="003A3C9B" w:rsidRDefault="00EB52DC">
            <w:r>
              <w:t>O(1)*</w:t>
            </w:r>
          </w:p>
        </w:tc>
        <w:tc>
          <w:tcPr>
            <w:tcW w:w="1728" w:type="dxa"/>
          </w:tcPr>
          <w:p w14:paraId="654537B3" w14:textId="77777777" w:rsidR="003A3C9B" w:rsidRDefault="00EB52DC">
            <w:r>
              <w:t>O(1)*</w:t>
            </w:r>
          </w:p>
        </w:tc>
        <w:tc>
          <w:tcPr>
            <w:tcW w:w="1728" w:type="dxa"/>
          </w:tcPr>
          <w:p w14:paraId="2B76BDBF" w14:textId="77777777" w:rsidR="003A3C9B" w:rsidRDefault="00EB52DC">
            <w:r>
              <w:t>O(1)*</w:t>
            </w:r>
          </w:p>
        </w:tc>
      </w:tr>
      <w:tr w:rsidR="003A3C9B" w14:paraId="235AB22A" w14:textId="77777777">
        <w:tc>
          <w:tcPr>
            <w:tcW w:w="1728" w:type="dxa"/>
          </w:tcPr>
          <w:p w14:paraId="6CE00840" w14:textId="77777777" w:rsidR="003A3C9B" w:rsidRDefault="00EB52DC">
            <w:r>
              <w:t>ArrayDeque</w:t>
            </w:r>
          </w:p>
        </w:tc>
        <w:tc>
          <w:tcPr>
            <w:tcW w:w="1728" w:type="dxa"/>
          </w:tcPr>
          <w:p w14:paraId="69A96E24" w14:textId="77777777" w:rsidR="003A3C9B" w:rsidRDefault="00EB52DC">
            <w:r>
              <w:t>-</w:t>
            </w:r>
          </w:p>
        </w:tc>
        <w:tc>
          <w:tcPr>
            <w:tcW w:w="1728" w:type="dxa"/>
          </w:tcPr>
          <w:p w14:paraId="23F354B0" w14:textId="77777777" w:rsidR="003A3C9B" w:rsidRDefault="00EB52DC">
            <w:r>
              <w:t>O(n)</w:t>
            </w:r>
          </w:p>
        </w:tc>
        <w:tc>
          <w:tcPr>
            <w:tcW w:w="1728" w:type="dxa"/>
          </w:tcPr>
          <w:p w14:paraId="4904B635" w14:textId="77777777" w:rsidR="003A3C9B" w:rsidRDefault="00EB52DC">
            <w:r>
              <w:t>O(1)*</w:t>
            </w:r>
          </w:p>
        </w:tc>
        <w:tc>
          <w:tcPr>
            <w:tcW w:w="1728" w:type="dxa"/>
          </w:tcPr>
          <w:p w14:paraId="54CEFA07" w14:textId="77777777" w:rsidR="003A3C9B" w:rsidRDefault="00EB52DC">
            <w:r>
              <w:t>O(1)*</w:t>
            </w:r>
          </w:p>
        </w:tc>
      </w:tr>
    </w:tbl>
    <w:p w14:paraId="6971C401" w14:textId="77777777" w:rsidR="003A3C9B" w:rsidRDefault="00EB52DC">
      <w:r>
        <w:t>* average case</w:t>
      </w:r>
    </w:p>
    <w:p w14:paraId="4C7956E5" w14:textId="77777777" w:rsidR="003A3C9B" w:rsidRDefault="00EB52DC">
      <w:r>
        <w:t>** if the node is already known</w:t>
      </w:r>
    </w:p>
    <w:p w14:paraId="660764AF" w14:textId="77777777" w:rsidR="003A3C9B" w:rsidRDefault="00EB52DC">
      <w:pPr>
        <w:pStyle w:val="1"/>
      </w:pPr>
      <w:r>
        <w:t>6. Data Structure Choice for the Cafeteria Scenario</w:t>
      </w:r>
    </w:p>
    <w:p w14:paraId="44AE7114" w14:textId="77777777" w:rsidR="003A3C9B" w:rsidRDefault="00EB52DC">
      <w:r>
        <w:t>The cafeteria queue simulation requires efficient operations for adding and removing students from the queue. For this reason, ArrayDeque was chosen to represent the line.</w:t>
      </w:r>
      <w:r>
        <w:br/>
      </w:r>
      <w:r>
        <w:br/>
        <w:t>ArrayDeque allows constant-time insertion and removal at both ends, making it ideal for queue behavior.</w:t>
      </w:r>
      <w:r>
        <w:br/>
      </w:r>
      <w:r>
        <w:br/>
        <w:t>The program also needs to track when each student arrives in order to calculate waiting times. To achieve this, a HashMap is used where the student’s name is the key and the arrival time is the value.</w:t>
      </w:r>
      <w:r>
        <w:br/>
      </w:r>
      <w:r>
        <w:br/>
        <w:t>HashMap provides fast lookup and insertion operations with O(1) average complexity.</w:t>
      </w:r>
    </w:p>
    <w:p w14:paraId="7334EE7E" w14:textId="77777777" w:rsidR="003A3C9B" w:rsidRDefault="00EB52DC">
      <w:pPr>
        <w:pStyle w:val="1"/>
      </w:pPr>
      <w:r>
        <w:t>7. Mini Empirical Observation</w:t>
      </w:r>
    </w:p>
    <w:p w14:paraId="50AE5CFF" w14:textId="77777777" w:rsidR="003A3C9B" w:rsidRDefault="00EB52DC">
      <w:r>
        <w:t>A small timing experiment can be conducted using the Java method System.nanoTime(). The test measures how long it takes to add many elements into the queue structure.</w:t>
      </w:r>
      <w:r>
        <w:br/>
      </w:r>
      <w:r>
        <w:br/>
        <w:t>Procedure:</w:t>
      </w:r>
      <w:r>
        <w:br/>
        <w:t>1. Insert N students into the ArrayDeque.</w:t>
      </w:r>
      <w:r>
        <w:br/>
        <w:t>2. Measure time with System.nanoTime().</w:t>
      </w:r>
      <w:r>
        <w:br/>
      </w:r>
      <w:r>
        <w:lastRenderedPageBreak/>
        <w:t>3. Repeat several times.</w:t>
      </w:r>
      <w:r>
        <w:br/>
        <w:t>4. Calculate the average result.</w:t>
      </w:r>
      <w:r>
        <w:br/>
      </w:r>
      <w:r>
        <w:br/>
        <w:t>This experiment shows that enqueue operations behave close to constant time per operation.</w:t>
      </w:r>
    </w:p>
    <w:p w14:paraId="4C327AD4" w14:textId="77777777" w:rsidR="003A3C9B" w:rsidRDefault="00EB52DC">
      <w:pPr>
        <w:pStyle w:val="1"/>
      </w:pPr>
      <w:r>
        <w:t>8. Conclusion</w:t>
      </w:r>
    </w:p>
    <w:p w14:paraId="57A50A02" w14:textId="5F915B81" w:rsidR="003A3C9B" w:rsidRDefault="00EB52DC" w:rsidP="00B932AD">
      <w:r>
        <w:t>This project demonstrates how theoretical concepts of algorithm complexity apply to real programming tasks. By simulating a cafeteria queue system, the program shows how the correct choice of data structures improves performance and efficiency.</w:t>
      </w:r>
      <w:r>
        <w:br/>
      </w:r>
      <w:r>
        <w:br/>
        <w:t>ArrayDeque efficiently manages queue operations while HashMap provides fast storage and lookup of arrival times. Together they allow most operations in the system to run in constant time O(1).</w:t>
      </w:r>
    </w:p>
    <w:sectPr w:rsidR="003A3C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9523401">
    <w:abstractNumId w:val="8"/>
  </w:num>
  <w:num w:numId="2" w16cid:durableId="759256397">
    <w:abstractNumId w:val="6"/>
  </w:num>
  <w:num w:numId="3" w16cid:durableId="282419628">
    <w:abstractNumId w:val="5"/>
  </w:num>
  <w:num w:numId="4" w16cid:durableId="2050522065">
    <w:abstractNumId w:val="4"/>
  </w:num>
  <w:num w:numId="5" w16cid:durableId="363605432">
    <w:abstractNumId w:val="7"/>
  </w:num>
  <w:num w:numId="6" w16cid:durableId="163085052">
    <w:abstractNumId w:val="3"/>
  </w:num>
  <w:num w:numId="7" w16cid:durableId="1199196804">
    <w:abstractNumId w:val="2"/>
  </w:num>
  <w:num w:numId="8" w16cid:durableId="1469199135">
    <w:abstractNumId w:val="1"/>
  </w:num>
  <w:num w:numId="9" w16cid:durableId="188016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C9B"/>
    <w:rsid w:val="00456D34"/>
    <w:rsid w:val="00AA1D8D"/>
    <w:rsid w:val="00B47730"/>
    <w:rsid w:val="00B932AD"/>
    <w:rsid w:val="00CB0664"/>
    <w:rsid w:val="00EB5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7F9CB"/>
  <w14:defaultImageDpi w14:val="300"/>
  <w15:docId w15:val="{024B0DF1-5F9E-7947-8D63-759A67AE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Argax us</cp:lastModifiedBy>
  <cp:revision>3</cp:revision>
  <dcterms:created xsi:type="dcterms:W3CDTF">2013-12-23T23:15:00Z</dcterms:created>
  <dcterms:modified xsi:type="dcterms:W3CDTF">2026-03-07T09:56:00Z</dcterms:modified>
  <cp:category/>
</cp:coreProperties>
</file>